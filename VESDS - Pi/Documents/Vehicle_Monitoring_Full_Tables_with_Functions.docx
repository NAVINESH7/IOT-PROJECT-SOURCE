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Vehicle Monitoring and Safety System - Raspberry Pi (Final Version)</w:t>
      </w:r>
    </w:p>
    <w:p>
      <w:pPr>
        <w:pStyle w:val="Heading1"/>
      </w:pPr>
      <w:r>
        <w:t>1. Code Functionality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Imports</w:t>
            </w:r>
          </w:p>
        </w:tc>
        <w:tc>
          <w:tcPr>
            <w:tcW w:type="dxa" w:w="2880"/>
          </w:tcPr>
          <w:p>
            <w:r>
              <w:t>import RPi.GPIO, cv2, serial, etc.</w:t>
            </w:r>
          </w:p>
        </w:tc>
        <w:tc>
          <w:tcPr>
            <w:tcW w:type="dxa" w:w="2880"/>
          </w:tcPr>
          <w:p>
            <w:r>
              <w:t>Loads libraries for GPIO, camera, sensors, serial communication.</w:t>
            </w:r>
          </w:p>
        </w:tc>
      </w:tr>
      <w:tr>
        <w:tc>
          <w:tcPr>
            <w:tcW w:type="dxa" w:w="2880"/>
          </w:tcPr>
          <w:p>
            <w:r>
              <w:t>GPIO Setup</w:t>
            </w:r>
          </w:p>
        </w:tc>
        <w:tc>
          <w:tcPr>
            <w:tcW w:type="dxa" w:w="2880"/>
          </w:tcPr>
          <w:p>
            <w:r>
              <w:t>GPIO.setup(...)</w:t>
            </w:r>
          </w:p>
        </w:tc>
        <w:tc>
          <w:tcPr>
            <w:tcW w:type="dxa" w:w="2880"/>
          </w:tcPr>
          <w:p>
            <w:r>
              <w:t>Configures Pi pins for motor, buzzer, LED.</w:t>
            </w:r>
          </w:p>
        </w:tc>
      </w:tr>
      <w:tr>
        <w:tc>
          <w:tcPr>
            <w:tcW w:type="dxa" w:w="2880"/>
          </w:tcPr>
          <w:p>
            <w:r>
              <w:t>MCP3008 (ADC)</w:t>
            </w:r>
          </w:p>
        </w:tc>
        <w:tc>
          <w:tcPr>
            <w:tcW w:type="dxa" w:w="2880"/>
          </w:tcPr>
          <w:p>
            <w:r>
              <w:t>Adafruit_MCP3008</w:t>
            </w:r>
          </w:p>
        </w:tc>
        <w:tc>
          <w:tcPr>
            <w:tcW w:type="dxa" w:w="2880"/>
          </w:tcPr>
          <w:p>
            <w:r>
              <w:t>Reads analog MQ3 alcohol sensor via SPI.</w:t>
            </w:r>
          </w:p>
        </w:tc>
      </w:tr>
      <w:tr>
        <w:tc>
          <w:tcPr>
            <w:tcW w:type="dxa" w:w="2880"/>
          </w:tcPr>
          <w:p>
            <w:r>
              <w:t>MPU6050</w:t>
            </w:r>
          </w:p>
        </w:tc>
        <w:tc>
          <w:tcPr>
            <w:tcW w:type="dxa" w:w="2880"/>
          </w:tcPr>
          <w:p>
            <w:r>
              <w:t>mpu6050(0x68)</w:t>
            </w:r>
          </w:p>
        </w:tc>
        <w:tc>
          <w:tcPr>
            <w:tcW w:type="dxa" w:w="2880"/>
          </w:tcPr>
          <w:p>
            <w:r>
              <w:t>Initializes accelerometer/gyroscope over I2C.</w:t>
            </w:r>
          </w:p>
        </w:tc>
      </w:tr>
      <w:tr>
        <w:tc>
          <w:tcPr>
            <w:tcW w:type="dxa" w:w="2880"/>
          </w:tcPr>
          <w:p>
            <w:r>
              <w:t>LCD</w:t>
            </w:r>
          </w:p>
        </w:tc>
        <w:tc>
          <w:tcPr>
            <w:tcW w:type="dxa" w:w="2880"/>
          </w:tcPr>
          <w:p>
            <w:r>
              <w:t>lcd = LCD()</w:t>
            </w:r>
          </w:p>
        </w:tc>
        <w:tc>
          <w:tcPr>
            <w:tcW w:type="dxa" w:w="2880"/>
          </w:tcPr>
          <w:p>
            <w:r>
              <w:t>Handles I2C LCD printing of messages.</w:t>
            </w:r>
          </w:p>
        </w:tc>
      </w:tr>
      <w:tr>
        <w:tc>
          <w:tcPr>
            <w:tcW w:type="dxa" w:w="2880"/>
          </w:tcPr>
          <w:p>
            <w:r>
              <w:t>GPS &amp; GSM</w:t>
            </w:r>
          </w:p>
        </w:tc>
        <w:tc>
          <w:tcPr>
            <w:tcW w:type="dxa" w:w="2880"/>
          </w:tcPr>
          <w:p>
            <w:r>
              <w:t>serial.Serial(...)</w:t>
            </w:r>
          </w:p>
        </w:tc>
        <w:tc>
          <w:tcPr>
            <w:tcW w:type="dxa" w:w="2880"/>
          </w:tcPr>
          <w:p>
            <w:r>
              <w:t>Sets UART for GPS &amp; GSM modules.</w:t>
            </w:r>
          </w:p>
        </w:tc>
      </w:tr>
      <w:tr>
        <w:tc>
          <w:tcPr>
            <w:tcW w:type="dxa" w:w="2880"/>
          </w:tcPr>
          <w:p>
            <w:r>
              <w:t>AI Camera</w:t>
            </w:r>
          </w:p>
        </w:tc>
        <w:tc>
          <w:tcPr>
            <w:tcW w:type="dxa" w:w="2880"/>
          </w:tcPr>
          <w:p>
            <w:r>
              <w:t>cv2 + dlib</w:t>
            </w:r>
          </w:p>
        </w:tc>
        <w:tc>
          <w:tcPr>
            <w:tcW w:type="dxa" w:w="2880"/>
          </w:tcPr>
          <w:p>
            <w:r>
              <w:t>Face &amp; eye detection using OpenCV and dlib.</w:t>
            </w:r>
          </w:p>
        </w:tc>
      </w:tr>
      <w:tr>
        <w:tc>
          <w:tcPr>
            <w:tcW w:type="dxa" w:w="2880"/>
          </w:tcPr>
          <w:p>
            <w:r>
              <w:t>Motor Control</w:t>
            </w:r>
          </w:p>
        </w:tc>
        <w:tc>
          <w:tcPr>
            <w:tcW w:type="dxa" w:w="2880"/>
          </w:tcPr>
          <w:p>
            <w:r>
              <w:t>start_motor(), stop_motor()</w:t>
            </w:r>
          </w:p>
        </w:tc>
        <w:tc>
          <w:tcPr>
            <w:tcW w:type="dxa" w:w="2880"/>
          </w:tcPr>
          <w:p>
            <w:r>
              <w:t>Controls motor driver pins.</w:t>
            </w:r>
          </w:p>
        </w:tc>
      </w:tr>
      <w:tr>
        <w:tc>
          <w:tcPr>
            <w:tcW w:type="dxa" w:w="2880"/>
          </w:tcPr>
          <w:p>
            <w:r>
              <w:t>Alcohol Detection</w:t>
            </w:r>
          </w:p>
        </w:tc>
        <w:tc>
          <w:tcPr>
            <w:tcW w:type="dxa" w:w="2880"/>
          </w:tcPr>
          <w:p>
            <w:r>
              <w:t>read_alcohol_level()</w:t>
            </w:r>
          </w:p>
        </w:tc>
        <w:tc>
          <w:tcPr>
            <w:tcW w:type="dxa" w:w="2880"/>
          </w:tcPr>
          <w:p>
            <w:r>
              <w:t>Reads alcohol sensor and checks threshold.</w:t>
            </w:r>
          </w:p>
        </w:tc>
      </w:tr>
      <w:tr>
        <w:tc>
          <w:tcPr>
            <w:tcW w:type="dxa" w:w="2880"/>
          </w:tcPr>
          <w:p>
            <w:r>
              <w:t>GPS Location</w:t>
            </w:r>
          </w:p>
        </w:tc>
        <w:tc>
          <w:tcPr>
            <w:tcW w:type="dxa" w:w="2880"/>
          </w:tcPr>
          <w:p>
            <w:r>
              <w:t>read_gps_location()</w:t>
            </w:r>
          </w:p>
        </w:tc>
        <w:tc>
          <w:tcPr>
            <w:tcW w:type="dxa" w:w="2880"/>
          </w:tcPr>
          <w:p>
            <w:r>
              <w:t>Parses latitude/longitude from GPS NMEA.</w:t>
            </w:r>
          </w:p>
        </w:tc>
      </w:tr>
      <w:tr>
        <w:tc>
          <w:tcPr>
            <w:tcW w:type="dxa" w:w="2880"/>
          </w:tcPr>
          <w:p>
            <w:r>
              <w:t>Send SMS</w:t>
            </w:r>
          </w:p>
        </w:tc>
        <w:tc>
          <w:tcPr>
            <w:tcW w:type="dxa" w:w="2880"/>
          </w:tcPr>
          <w:p>
            <w:r>
              <w:t>send_sms(msg)</w:t>
            </w:r>
          </w:p>
        </w:tc>
        <w:tc>
          <w:tcPr>
            <w:tcW w:type="dxa" w:w="2880"/>
          </w:tcPr>
          <w:p>
            <w:r>
              <w:t>Uses AT commands to send emergency SMS.</w:t>
            </w:r>
          </w:p>
        </w:tc>
      </w:tr>
      <w:tr>
        <w:tc>
          <w:tcPr>
            <w:tcW w:type="dxa" w:w="2880"/>
          </w:tcPr>
          <w:p>
            <w:r>
              <w:t>Accident Detection</w:t>
            </w:r>
          </w:p>
        </w:tc>
        <w:tc>
          <w:tcPr>
            <w:tcW w:type="dxa" w:w="2880"/>
          </w:tcPr>
          <w:p>
            <w:r>
              <w:t>detect_accident()</w:t>
            </w:r>
          </w:p>
        </w:tc>
        <w:tc>
          <w:tcPr>
            <w:tcW w:type="dxa" w:w="2880"/>
          </w:tcPr>
          <w:p>
            <w:r>
              <w:t>Reads MPU6050 values to detect accident.</w:t>
            </w:r>
          </w:p>
        </w:tc>
      </w:tr>
      <w:tr>
        <w:tc>
          <w:tcPr>
            <w:tcW w:type="dxa" w:w="2880"/>
          </w:tcPr>
          <w:p>
            <w:r>
              <w:t>Driver Monitoring</w:t>
            </w:r>
          </w:p>
        </w:tc>
        <w:tc>
          <w:tcPr>
            <w:tcW w:type="dxa" w:w="2880"/>
          </w:tcPr>
          <w:p>
            <w:r>
              <w:t>monitor_driver_activity()</w:t>
            </w:r>
          </w:p>
        </w:tc>
        <w:tc>
          <w:tcPr>
            <w:tcW w:type="dxa" w:w="2880"/>
          </w:tcPr>
          <w:p>
            <w:r>
              <w:t>Detects drowsiness using camera.</w:t>
            </w:r>
          </w:p>
        </w:tc>
      </w:tr>
      <w:tr>
        <w:tc>
          <w:tcPr>
            <w:tcW w:type="dxa" w:w="2880"/>
          </w:tcPr>
          <w:p>
            <w:r>
              <w:t>Main Loop</w:t>
            </w:r>
          </w:p>
        </w:tc>
        <w:tc>
          <w:tcPr>
            <w:tcW w:type="dxa" w:w="2880"/>
          </w:tcPr>
          <w:p>
            <w:r>
              <w:t>while True:</w:t>
            </w:r>
          </w:p>
        </w:tc>
        <w:tc>
          <w:tcPr>
            <w:tcW w:type="dxa" w:w="2880"/>
          </w:tcPr>
          <w:p>
            <w:r>
              <w:t>Main system loop: alcohol, accident, AI monitor.</w:t>
            </w:r>
          </w:p>
        </w:tc>
      </w:tr>
    </w:tbl>
    <w:p>
      <w:pPr>
        <w:pStyle w:val="Heading1"/>
      </w:pPr>
      <w:r>
        <w:t>2. Raspberry Pi GPIO Circuit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Pin Type</w:t>
            </w:r>
          </w:p>
        </w:tc>
        <w:tc>
          <w:tcPr>
            <w:tcW w:type="dxa" w:w="2160"/>
          </w:tcPr>
          <w:p>
            <w:r>
              <w:t>Raspberry Pi GPIO Pin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MQ3 Alcohol Sensor</w:t>
            </w:r>
          </w:p>
        </w:tc>
        <w:tc>
          <w:tcPr>
            <w:tcW w:type="dxa" w:w="2160"/>
          </w:tcPr>
          <w:p>
            <w:r>
              <w:t>Analog via MCP3008</w:t>
            </w:r>
          </w:p>
        </w:tc>
        <w:tc>
          <w:tcPr>
            <w:tcW w:type="dxa" w:w="2160"/>
          </w:tcPr>
          <w:p>
            <w:r>
              <w:t>MCP3008 CH0 → SPI0</w:t>
            </w:r>
          </w:p>
        </w:tc>
        <w:tc>
          <w:tcPr>
            <w:tcW w:type="dxa" w:w="2160"/>
          </w:tcPr>
          <w:p>
            <w:r>
              <w:t>Reads analog value using ADC.</w:t>
            </w:r>
          </w:p>
        </w:tc>
      </w:tr>
      <w:tr>
        <w:tc>
          <w:tcPr>
            <w:tcW w:type="dxa" w:w="2160"/>
          </w:tcPr>
          <w:p>
            <w:r>
              <w:t>MCP3008 ADC</w:t>
            </w:r>
          </w:p>
        </w:tc>
        <w:tc>
          <w:tcPr>
            <w:tcW w:type="dxa" w:w="2160"/>
          </w:tcPr>
          <w:p>
            <w:r>
              <w:t>SPI</w:t>
            </w:r>
          </w:p>
        </w:tc>
        <w:tc>
          <w:tcPr>
            <w:tcW w:type="dxa" w:w="2160"/>
          </w:tcPr>
          <w:p>
            <w:r>
              <w:t>MOSI: GPIO10, MISO: GPIO9, CLK: GPIO11, CS: GPIO8</w:t>
            </w:r>
          </w:p>
        </w:tc>
        <w:tc>
          <w:tcPr>
            <w:tcW w:type="dxa" w:w="2160"/>
          </w:tcPr>
          <w:p>
            <w:r>
              <w:t>Analog-Digital converter for MQ3.</w:t>
            </w:r>
          </w:p>
        </w:tc>
      </w:tr>
      <w:tr>
        <w:tc>
          <w:tcPr>
            <w:tcW w:type="dxa" w:w="2160"/>
          </w:tcPr>
          <w:p>
            <w:r>
              <w:t>MPU6050</w:t>
            </w:r>
          </w:p>
        </w:tc>
        <w:tc>
          <w:tcPr>
            <w:tcW w:type="dxa" w:w="2160"/>
          </w:tcPr>
          <w:p>
            <w:r>
              <w:t>I2C</w:t>
            </w:r>
          </w:p>
        </w:tc>
        <w:tc>
          <w:tcPr>
            <w:tcW w:type="dxa" w:w="2160"/>
          </w:tcPr>
          <w:p>
            <w:r>
              <w:t>SDA: GPIO2, SCL: GPIO3</w:t>
            </w:r>
          </w:p>
        </w:tc>
        <w:tc>
          <w:tcPr>
            <w:tcW w:type="dxa" w:w="2160"/>
          </w:tcPr>
          <w:p>
            <w:r>
              <w:t>Motion sensor for accident detection.</w:t>
            </w:r>
          </w:p>
        </w:tc>
      </w:tr>
      <w:tr>
        <w:tc>
          <w:tcPr>
            <w:tcW w:type="dxa" w:w="2160"/>
          </w:tcPr>
          <w:p>
            <w:r>
              <w:t>GPS (NEO-6M)</w:t>
            </w:r>
          </w:p>
        </w:tc>
        <w:tc>
          <w:tcPr>
            <w:tcW w:type="dxa" w:w="2160"/>
          </w:tcPr>
          <w:p>
            <w:r>
              <w:t>UART</w:t>
            </w:r>
          </w:p>
        </w:tc>
        <w:tc>
          <w:tcPr>
            <w:tcW w:type="dxa" w:w="2160"/>
          </w:tcPr>
          <w:p>
            <w:r>
              <w:t>TX → GPIO15, RX → GPIO14</w:t>
            </w:r>
          </w:p>
        </w:tc>
        <w:tc>
          <w:tcPr>
            <w:tcW w:type="dxa" w:w="2160"/>
          </w:tcPr>
          <w:p>
            <w:r>
              <w:t>Receives GPS data from NEO-6M.</w:t>
            </w:r>
          </w:p>
        </w:tc>
      </w:tr>
      <w:tr>
        <w:tc>
          <w:tcPr>
            <w:tcW w:type="dxa" w:w="2160"/>
          </w:tcPr>
          <w:p>
            <w:r>
              <w:t>GSM (SIM800L)</w:t>
            </w:r>
          </w:p>
        </w:tc>
        <w:tc>
          <w:tcPr>
            <w:tcW w:type="dxa" w:w="2160"/>
          </w:tcPr>
          <w:p>
            <w:r>
              <w:t>UART</w:t>
            </w:r>
          </w:p>
        </w:tc>
        <w:tc>
          <w:tcPr>
            <w:tcW w:type="dxa" w:w="2160"/>
          </w:tcPr>
          <w:p>
            <w:r>
              <w:t>TX → GPIO14, RX → GPIO15</w:t>
            </w:r>
          </w:p>
        </w:tc>
        <w:tc>
          <w:tcPr>
            <w:tcW w:type="dxa" w:w="2160"/>
          </w:tcPr>
          <w:p>
            <w:r>
              <w:t>Sends SMS using AT commands.</w:t>
            </w:r>
          </w:p>
        </w:tc>
      </w:tr>
      <w:tr>
        <w:tc>
          <w:tcPr>
            <w:tcW w:type="dxa" w:w="2160"/>
          </w:tcPr>
          <w:p>
            <w:r>
              <w:t>LCD Display (I2C)</w:t>
            </w:r>
          </w:p>
        </w:tc>
        <w:tc>
          <w:tcPr>
            <w:tcW w:type="dxa" w:w="2160"/>
          </w:tcPr>
          <w:p>
            <w:r>
              <w:t>I2C</w:t>
            </w:r>
          </w:p>
        </w:tc>
        <w:tc>
          <w:tcPr>
            <w:tcW w:type="dxa" w:w="2160"/>
          </w:tcPr>
          <w:p>
            <w:r>
              <w:t>SDA: GPIO2, SCL: GPIO3</w:t>
            </w:r>
          </w:p>
        </w:tc>
        <w:tc>
          <w:tcPr>
            <w:tcW w:type="dxa" w:w="2160"/>
          </w:tcPr>
          <w:p>
            <w:r>
              <w:t>Shows system messages.</w:t>
            </w:r>
          </w:p>
        </w:tc>
      </w:tr>
      <w:tr>
        <w:tc>
          <w:tcPr>
            <w:tcW w:type="dxa" w:w="2160"/>
          </w:tcPr>
          <w:p>
            <w:r>
              <w:t>Motor Driver (L298N)</w:t>
            </w:r>
          </w:p>
        </w:tc>
        <w:tc>
          <w:tcPr>
            <w:tcW w:type="dxa" w:w="2160"/>
          </w:tcPr>
          <w:p>
            <w:r>
              <w:t>Digital Output</w:t>
            </w:r>
          </w:p>
        </w:tc>
        <w:tc>
          <w:tcPr>
            <w:tcW w:type="dxa" w:w="2160"/>
          </w:tcPr>
          <w:p>
            <w:r>
              <w:t>IN1: GPIO20, IN2: GPIO21</w:t>
            </w:r>
          </w:p>
        </w:tc>
        <w:tc>
          <w:tcPr>
            <w:tcW w:type="dxa" w:w="2160"/>
          </w:tcPr>
          <w:p>
            <w:r>
              <w:t>Controls forward/back motor.</w:t>
            </w:r>
          </w:p>
        </w:tc>
      </w:tr>
      <w:tr>
        <w:tc>
          <w:tcPr>
            <w:tcW w:type="dxa" w:w="2160"/>
          </w:tcPr>
          <w:p>
            <w:r>
              <w:t>Buzzer</w:t>
            </w:r>
          </w:p>
        </w:tc>
        <w:tc>
          <w:tcPr>
            <w:tcW w:type="dxa" w:w="2160"/>
          </w:tcPr>
          <w:p>
            <w:r>
              <w:t>Digital Output</w:t>
            </w:r>
          </w:p>
        </w:tc>
        <w:tc>
          <w:tcPr>
            <w:tcW w:type="dxa" w:w="2160"/>
          </w:tcPr>
          <w:p>
            <w:r>
              <w:t>GPIO18</w:t>
            </w:r>
          </w:p>
        </w:tc>
        <w:tc>
          <w:tcPr>
            <w:tcW w:type="dxa" w:w="2160"/>
          </w:tcPr>
          <w:p>
            <w:r>
              <w:t>Buzzer for alert signals.</w:t>
            </w:r>
          </w:p>
        </w:tc>
      </w:tr>
      <w:tr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Digital Output</w:t>
            </w:r>
          </w:p>
        </w:tc>
        <w:tc>
          <w:tcPr>
            <w:tcW w:type="dxa" w:w="2160"/>
          </w:tcPr>
          <w:p>
            <w:r>
              <w:t>GPIO23</w:t>
            </w:r>
          </w:p>
        </w:tc>
        <w:tc>
          <w:tcPr>
            <w:tcW w:type="dxa" w:w="2160"/>
          </w:tcPr>
          <w:p>
            <w:r>
              <w:t>Visual accident/alcohol alert.</w:t>
            </w:r>
          </w:p>
        </w:tc>
      </w:tr>
      <w:tr>
        <w:tc>
          <w:tcPr>
            <w:tcW w:type="dxa" w:w="2160"/>
          </w:tcPr>
          <w:p>
            <w:r>
              <w:t>AI Camera</w:t>
            </w:r>
          </w:p>
        </w:tc>
        <w:tc>
          <w:tcPr>
            <w:tcW w:type="dxa" w:w="2160"/>
          </w:tcPr>
          <w:p>
            <w:r>
              <w:t>USB or CSI</w:t>
            </w:r>
          </w:p>
        </w:tc>
        <w:tc>
          <w:tcPr>
            <w:tcW w:type="dxa" w:w="2160"/>
          </w:tcPr>
          <w:p>
            <w:r>
              <w:t>USB0 or Camera Port</w:t>
            </w:r>
          </w:p>
        </w:tc>
        <w:tc>
          <w:tcPr>
            <w:tcW w:type="dxa" w:w="2160"/>
          </w:tcPr>
          <w:p>
            <w:r>
              <w:t>Used for drowsiness/driver monitoring.</w:t>
            </w:r>
          </w:p>
        </w:tc>
      </w:tr>
    </w:tbl>
    <w:p>
      <w:r>
        <w:br w:type="page"/>
      </w:r>
    </w:p>
    <w:p>
      <w:pPr>
        <w:pStyle w:val="Heading1"/>
      </w:pPr>
      <w:r>
        <w:t>3. Functions of Individual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MQ3 Alcohol Sensor</w:t>
            </w:r>
          </w:p>
        </w:tc>
        <w:tc>
          <w:tcPr>
            <w:tcW w:type="dxa" w:w="2880"/>
          </w:tcPr>
          <w:p>
            <w:r>
              <w:t>Gas Sensor</w:t>
            </w:r>
          </w:p>
        </w:tc>
        <w:tc>
          <w:tcPr>
            <w:tcW w:type="dxa" w:w="2880"/>
          </w:tcPr>
          <w:p>
            <w:r>
              <w:t>Detects alcohol vapors from driver’s breath.</w:t>
            </w:r>
          </w:p>
        </w:tc>
      </w:tr>
      <w:tr>
        <w:tc>
          <w:tcPr>
            <w:tcW w:type="dxa" w:w="2880"/>
          </w:tcPr>
          <w:p>
            <w:r>
              <w:t>MCP3008</w:t>
            </w:r>
          </w:p>
        </w:tc>
        <w:tc>
          <w:tcPr>
            <w:tcW w:type="dxa" w:w="2880"/>
          </w:tcPr>
          <w:p>
            <w:r>
              <w:t>ADC</w:t>
            </w:r>
          </w:p>
        </w:tc>
        <w:tc>
          <w:tcPr>
            <w:tcW w:type="dxa" w:w="2880"/>
          </w:tcPr>
          <w:p>
            <w:r>
              <w:t>Converts analog MQ3 output to digital for Raspberry Pi.</w:t>
            </w:r>
          </w:p>
        </w:tc>
      </w:tr>
      <w:tr>
        <w:tc>
          <w:tcPr>
            <w:tcW w:type="dxa" w:w="2880"/>
          </w:tcPr>
          <w:p>
            <w:r>
              <w:t>MPU6050</w:t>
            </w:r>
          </w:p>
        </w:tc>
        <w:tc>
          <w:tcPr>
            <w:tcW w:type="dxa" w:w="2880"/>
          </w:tcPr>
          <w:p>
            <w:r>
              <w:t>Accelerometer + Gyroscope</w:t>
            </w:r>
          </w:p>
        </w:tc>
        <w:tc>
          <w:tcPr>
            <w:tcW w:type="dxa" w:w="2880"/>
          </w:tcPr>
          <w:p>
            <w:r>
              <w:t>Detects sudden motion or collision (accident).</w:t>
            </w:r>
          </w:p>
        </w:tc>
      </w:tr>
      <w:tr>
        <w:tc>
          <w:tcPr>
            <w:tcW w:type="dxa" w:w="2880"/>
          </w:tcPr>
          <w:p>
            <w:r>
              <w:t>GPS (NEO-6M)</w:t>
            </w:r>
          </w:p>
        </w:tc>
        <w:tc>
          <w:tcPr>
            <w:tcW w:type="dxa" w:w="2880"/>
          </w:tcPr>
          <w:p>
            <w:r>
              <w:t>Positioning Module</w:t>
            </w:r>
          </w:p>
        </w:tc>
        <w:tc>
          <w:tcPr>
            <w:tcW w:type="dxa" w:w="2880"/>
          </w:tcPr>
          <w:p>
            <w:r>
              <w:t>Provides latitude and longitude of vehicle.</w:t>
            </w:r>
          </w:p>
        </w:tc>
      </w:tr>
      <w:tr>
        <w:tc>
          <w:tcPr>
            <w:tcW w:type="dxa" w:w="2880"/>
          </w:tcPr>
          <w:p>
            <w:r>
              <w:t>GSM (SIM800L)</w:t>
            </w:r>
          </w:p>
        </w:tc>
        <w:tc>
          <w:tcPr>
            <w:tcW w:type="dxa" w:w="2880"/>
          </w:tcPr>
          <w:p>
            <w:r>
              <w:t>Communication Module</w:t>
            </w:r>
          </w:p>
        </w:tc>
        <w:tc>
          <w:tcPr>
            <w:tcW w:type="dxa" w:w="2880"/>
          </w:tcPr>
          <w:p>
            <w:r>
              <w:t>Sends SMS alerts with GPS and status.</w:t>
            </w:r>
          </w:p>
        </w:tc>
      </w:tr>
      <w:tr>
        <w:tc>
          <w:tcPr>
            <w:tcW w:type="dxa" w:w="2880"/>
          </w:tcPr>
          <w:p>
            <w:r>
              <w:t>LCD Display (I2C)</w:t>
            </w:r>
          </w:p>
        </w:tc>
        <w:tc>
          <w:tcPr>
            <w:tcW w:type="dxa" w:w="2880"/>
          </w:tcPr>
          <w:p>
            <w:r>
              <w:t>Output Display</w:t>
            </w:r>
          </w:p>
        </w:tc>
        <w:tc>
          <w:tcPr>
            <w:tcW w:type="dxa" w:w="2880"/>
          </w:tcPr>
          <w:p>
            <w:r>
              <w:t>Displays system status and alerts.</w:t>
            </w:r>
          </w:p>
        </w:tc>
      </w:tr>
      <w:tr>
        <w:tc>
          <w:tcPr>
            <w:tcW w:type="dxa" w:w="2880"/>
          </w:tcPr>
          <w:p>
            <w:r>
              <w:t>L298N Motor Driver</w:t>
            </w:r>
          </w:p>
        </w:tc>
        <w:tc>
          <w:tcPr>
            <w:tcW w:type="dxa" w:w="2880"/>
          </w:tcPr>
          <w:p>
            <w:r>
              <w:t>Motor Controller</w:t>
            </w:r>
          </w:p>
        </w:tc>
        <w:tc>
          <w:tcPr>
            <w:tcW w:type="dxa" w:w="2880"/>
          </w:tcPr>
          <w:p>
            <w:r>
              <w:t>Controls the motor ON/OFF and direction.</w:t>
            </w:r>
          </w:p>
        </w:tc>
      </w:tr>
      <w:tr>
        <w:tc>
          <w:tcPr>
            <w:tcW w:type="dxa" w:w="2880"/>
          </w:tcPr>
          <w:p>
            <w:r>
              <w:t>Buzzer</w:t>
            </w:r>
          </w:p>
        </w:tc>
        <w:tc>
          <w:tcPr>
            <w:tcW w:type="dxa" w:w="2880"/>
          </w:tcPr>
          <w:p>
            <w:r>
              <w:t>Audio Alert</w:t>
            </w:r>
          </w:p>
        </w:tc>
        <w:tc>
          <w:tcPr>
            <w:tcW w:type="dxa" w:w="2880"/>
          </w:tcPr>
          <w:p>
            <w:r>
              <w:t>Emits sound during alerts (alcohol/accident/drowsiness).</w:t>
            </w:r>
          </w:p>
        </w:tc>
      </w:tr>
      <w:tr>
        <w:tc>
          <w:tcPr>
            <w:tcW w:type="dxa" w:w="2880"/>
          </w:tcPr>
          <w:p>
            <w:r>
              <w:t>LED</w:t>
            </w:r>
          </w:p>
        </w:tc>
        <w:tc>
          <w:tcPr>
            <w:tcW w:type="dxa" w:w="2880"/>
          </w:tcPr>
          <w:p>
            <w:r>
              <w:t>Visual Indicator</w:t>
            </w:r>
          </w:p>
        </w:tc>
        <w:tc>
          <w:tcPr>
            <w:tcW w:type="dxa" w:w="2880"/>
          </w:tcPr>
          <w:p>
            <w:r>
              <w:t>Lights up during critical warnings.</w:t>
            </w:r>
          </w:p>
        </w:tc>
      </w:tr>
      <w:tr>
        <w:tc>
          <w:tcPr>
            <w:tcW w:type="dxa" w:w="2880"/>
          </w:tcPr>
          <w:p>
            <w:r>
              <w:t>AI Camera (USB/Pi Cam)</w:t>
            </w:r>
          </w:p>
        </w:tc>
        <w:tc>
          <w:tcPr>
            <w:tcW w:type="dxa" w:w="2880"/>
          </w:tcPr>
          <w:p>
            <w:r>
              <w:t>Computer Vision Module</w:t>
            </w:r>
          </w:p>
        </w:tc>
        <w:tc>
          <w:tcPr>
            <w:tcW w:type="dxa" w:w="2880"/>
          </w:tcPr>
          <w:p>
            <w:r>
              <w:t>Monitors driver’s face for drowsiness or distraction.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